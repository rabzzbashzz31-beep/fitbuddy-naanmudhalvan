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FitBuddy – AI Fitness Plan Generator using Gemini Models</w:t>
      </w:r>
    </w:p>
    <w:p>
      <w:pPr>
        <w:jc w:val="center"/>
      </w:pPr>
      <w:r>
        <w:rPr>
          <w:b/>
        </w:rPr>
        <w:t>Project Development &amp; Submission Documentation</w:t>
      </w:r>
    </w:p>
    <w:p/>
    <w:p>
      <w:pPr>
        <w:jc w:val="center"/>
      </w:pPr>
      <w:r>
        <w:rPr>
          <w:b/>
        </w:rPr>
        <w:t>Prepared by:</w:t>
        <w:br/>
        <w:t>Rabiyathul Bashariya</w:t>
      </w:r>
    </w:p>
    <w:p>
      <w:pPr>
        <w:jc w:val="center"/>
      </w:pPr>
      <w:r>
        <w:t>Project Type: AI-powered Web Application</w:t>
        <w:br/>
        <w:t>Technology: FastAPI, Google Gemini, SQLAlchemy, SQLite, Jinja2, HTML/CSS</w:t>
        <w:br/>
        <w:t>Local Server: http://127.0.0.1:8000</w:t>
      </w:r>
    </w:p>
    <w:p>
      <w:r>
        <w:br w:type="page"/>
      </w:r>
    </w:p>
    <w:p>
      <w:r>
        <w:rPr>
          <w:b/>
          <w:sz w:val="32"/>
        </w:rPr>
        <w:t>1. Project Description</w:t>
      </w:r>
    </w:p>
    <w:p>
      <w:r>
        <w:t>FitBuddy is a web-based application that uses AI to generate personalized workout plans and nutrition or recovery tips based on a user's fitness goal, age, weight and preferred workout intensity.</w:t>
      </w:r>
    </w:p>
    <w:p>
      <w:r>
        <w:t>The application collects user information and generates a customized 7-day fitness plan. Users can submit feedback to update and refine the plan. User details and generated plans are stored using SQLite with SQLAlchemy.</w:t>
      </w:r>
    </w:p>
    <w:p>
      <w:pPr>
        <w:pStyle w:val="ListBullet"/>
      </w:pPr>
      <w:r>
        <w:t>Enter name, user ID, age, weight, fitness goal and workout intensity.</w:t>
      </w:r>
    </w:p>
    <w:p>
      <w:pPr>
        <w:pStyle w:val="ListBullet"/>
      </w:pPr>
      <w:r>
        <w:t>Generate a personalized 7-day workout plan.</w:t>
      </w:r>
    </w:p>
    <w:p>
      <w:pPr>
        <w:pStyle w:val="ListBullet"/>
      </w:pPr>
      <w:r>
        <w:t>Receive a nutrition or recovery tip.</w:t>
      </w:r>
    </w:p>
    <w:p>
      <w:pPr>
        <w:pStyle w:val="ListBullet"/>
      </w:pPr>
      <w:r>
        <w:t>Submit feedback and generate an updated plan.</w:t>
      </w:r>
    </w:p>
    <w:p>
      <w:pPr>
        <w:pStyle w:val="ListBullet"/>
      </w:pPr>
      <w:r>
        <w:t>Preserve original and updated plans.</w:t>
      </w:r>
    </w:p>
    <w:p>
      <w:pPr>
        <w:pStyle w:val="ListBullet"/>
      </w:pPr>
      <w:r>
        <w:t>Provide an administrator view of users and plans.</w:t>
      </w:r>
    </w:p>
    <w:p>
      <w:r>
        <w:rPr>
          <w:b/>
          <w:sz w:val="26"/>
        </w:rPr>
        <w:t>Scenarios</w:t>
      </w:r>
    </w:p>
    <w:p>
      <w:r>
        <w:t>Scenario 1: A user enters personal details and receives a personalized 7-day workout plan.</w:t>
      </w:r>
    </w:p>
    <w:p>
      <w:r>
        <w:t>Scenario 2: A user submits feedback such as more cardio or more rest days and receives an updated plan.</w:t>
      </w:r>
    </w:p>
    <w:p>
      <w:r>
        <w:t>Scenario 3: A user receives a nutrition or recovery tip based on the selected fitness goal.</w:t>
      </w:r>
    </w:p>
    <w:p>
      <w:r>
        <w:t>Scenario 4: An admin or coach views registered users and their original and updated workout plans.</w:t>
      </w:r>
    </w:p>
    <w:p>
      <w:r>
        <w:rPr>
          <w:b/>
          <w:sz w:val="32"/>
        </w:rPr>
        <w:t>2. Technical Architecture</w:t>
      </w:r>
    </w:p>
    <w:p>
      <w:r>
        <w:t>FitBuddy follows a modular FastAPI-based architecture connecting the frontend, backend, Gemini AI layer and SQLite database.</w:t>
      </w:r>
    </w:p>
    <w:p>
      <w:pPr>
        <w:ind w:left="360"/>
      </w:pPr>
      <w:r>
        <w:rPr>
          <w:rFonts w:ascii="Courier New" w:hAnsi="Courier New"/>
          <w:sz w:val="18"/>
        </w:rPr>
        <w:t>HTML + Jinja2 Frontend</w:t>
        <w:br/>
        <w:t xml:space="preserve">        ↓</w:t>
        <w:br/>
        <w:t>FastAPI Backend</w:t>
        <w:br/>
        <w:t xml:space="preserve">        ↓</w:t>
        <w:br/>
        <w:t>Google Gemini AI</w:t>
        <w:br/>
        <w:t xml:space="preserve">        ↓</w:t>
        <w:br/>
        <w:t>SQLAlchemy + SQLite</w:t>
      </w:r>
    </w:p>
    <w:p>
      <w:pPr>
        <w:pStyle w:val="ListBullet"/>
      </w:pPr>
      <w:r>
        <w:t>Frontend: HTML + Jinja2 templates.</w:t>
      </w:r>
    </w:p>
    <w:p>
      <w:pPr>
        <w:pStyle w:val="ListBullet"/>
      </w:pPr>
      <w:r>
        <w:t>Backend: FastAPI routes and logic.</w:t>
      </w:r>
    </w:p>
    <w:p>
      <w:pPr>
        <w:pStyle w:val="ListBullet"/>
      </w:pPr>
      <w:r>
        <w:t>AI Layer: Gemini 1.5 Pro for workout generation/update and Gemini Flash for nutrition tips.</w:t>
      </w:r>
    </w:p>
    <w:p>
      <w:pPr>
        <w:pStyle w:val="ListBullet"/>
      </w:pPr>
      <w:r>
        <w:t>Database: SQLite with SQLAlchemy ORM.</w:t>
      </w:r>
    </w:p>
    <w:p>
      <w:r>
        <w:rPr>
          <w:b/>
          <w:sz w:val="32"/>
        </w:rPr>
        <w:t>3. Pre-requisites</w:t>
      </w:r>
    </w:p>
    <w:p>
      <w:pPr>
        <w:pStyle w:val="ListNumber"/>
      </w:pPr>
      <w:r>
        <w:t>Python programming proficiency.</w:t>
      </w:r>
    </w:p>
    <w:p>
      <w:pPr>
        <w:pStyle w:val="ListNumber"/>
      </w:pPr>
      <w:r>
        <w:t>FastAPI framework knowledge.</w:t>
      </w:r>
    </w:p>
    <w:p>
      <w:pPr>
        <w:pStyle w:val="ListNumber"/>
      </w:pPr>
      <w:r>
        <w:t>HTML, CSS and Jinja2 skills.</w:t>
      </w:r>
    </w:p>
    <w:p>
      <w:pPr>
        <w:pStyle w:val="ListNumber"/>
      </w:pPr>
      <w:r>
        <w:t>Google Gemini API key.</w:t>
      </w:r>
    </w:p>
    <w:p>
      <w:pPr>
        <w:pStyle w:val="ListNumber"/>
      </w:pPr>
      <w:r>
        <w:t>SQLAlchemy and SQLite basics.</w:t>
      </w:r>
    </w:p>
    <w:p>
      <w:pPr>
        <w:pStyle w:val="ListNumber"/>
      </w:pPr>
      <w:r>
        <w:t>Uvicorn ASGI server.</w:t>
      </w:r>
    </w:p>
    <w:p>
      <w:pPr>
        <w:pStyle w:val="ListNumber"/>
      </w:pPr>
      <w:r>
        <w:t>Basic pip and virtual-environment setup.</w:t>
      </w:r>
    </w:p>
    <w:p>
      <w:r>
        <w:rPr>
          <w:b/>
          <w:sz w:val="26"/>
        </w:rPr>
        <w:t>Environment Setup</w:t>
      </w:r>
    </w:p>
    <w:p>
      <w:pPr>
        <w:ind w:left="360"/>
      </w:pPr>
      <w:r>
        <w:rPr>
          <w:rFonts w:ascii="Courier New" w:hAnsi="Courier New"/>
          <w:sz w:val="18"/>
        </w:rPr>
        <w:t>python -m venv fitbuddy-env</w:t>
        <w:br/>
        <w:t>fitbuddy-env\Scripts\activate</w:t>
        <w:br/>
        <w:t>pip install fastapi uvicorn jinja2 sqlalchemy python-multipart google-generativeai</w:t>
        <w:br/>
        <w:t>uvicorn app.main:app --reload</w:t>
      </w:r>
    </w:p>
    <w:p>
      <w:r>
        <w:t>Application: http://127.0.0.1:8000   |   API documentation: /docs</w:t>
      </w:r>
    </w:p>
    <w:p>
      <w:r>
        <w:rPr>
          <w:b/>
          <w:sz w:val="32"/>
        </w:rPr>
        <w:t>4. Project Workflow</w:t>
      </w:r>
    </w:p>
    <w:p>
      <w:r>
        <w:rPr>
          <w:b/>
          <w:sz w:val="26"/>
        </w:rPr>
        <w:t>MILESTONE 1: Model Selection and Architecture</w:t>
      </w:r>
    </w:p>
    <w:p>
      <w:pPr>
        <w:pStyle w:val="ListBullet"/>
      </w:pPr>
      <w:r>
        <w:t>Research and select the appropriate generative AI model.</w:t>
      </w:r>
    </w:p>
    <w:p>
      <w:pPr>
        <w:pStyle w:val="ListBullet"/>
      </w:pPr>
      <w:r>
        <w:t>Define application architecture.</w:t>
      </w:r>
    </w:p>
    <w:p>
      <w:pPr>
        <w:pStyle w:val="ListBullet"/>
      </w:pPr>
      <w:r>
        <w:t>Set up development environment.</w:t>
      </w:r>
    </w:p>
    <w:p>
      <w:r>
        <w:rPr>
          <w:b/>
          <w:sz w:val="26"/>
        </w:rPr>
        <w:t>MILESTONE 2: Core Functionalities Development</w:t>
      </w:r>
    </w:p>
    <w:p>
      <w:pPr>
        <w:pStyle w:val="ListBullet"/>
      </w:pPr>
      <w:r>
        <w:t>Develop workout generation.</w:t>
      </w:r>
    </w:p>
    <w:p>
      <w:pPr>
        <w:pStyle w:val="ListBullet"/>
      </w:pPr>
      <w:r>
        <w:t>Implement nutrition/recovery tips.</w:t>
      </w:r>
    </w:p>
    <w:p>
      <w:pPr>
        <w:pStyle w:val="ListBullet"/>
      </w:pPr>
      <w:r>
        <w:t>Implement feedback-based updates.</w:t>
      </w:r>
    </w:p>
    <w:p>
      <w:pPr>
        <w:pStyle w:val="ListBullet"/>
      </w:pPr>
      <w:r>
        <w:t>Implement database functions.</w:t>
      </w:r>
    </w:p>
    <w:p>
      <w:pPr>
        <w:pStyle w:val="ListBullet"/>
      </w:pPr>
      <w:r>
        <w:t>Implement FastAPI backend.</w:t>
      </w:r>
    </w:p>
    <w:p>
      <w:r>
        <w:rPr>
          <w:b/>
          <w:sz w:val="26"/>
        </w:rPr>
        <w:t>MILESTONE 3: routes.py Development</w:t>
      </w:r>
    </w:p>
    <w:p>
      <w:pPr>
        <w:pStyle w:val="ListBullet"/>
      </w:pPr>
      <w:r>
        <w:t>Develop main application logic.</w:t>
      </w:r>
    </w:p>
    <w:p>
      <w:pPr>
        <w:pStyle w:val="ListBullet"/>
      </w:pPr>
      <w:r>
        <w:t>Create home, workout, feedback and admin routes.</w:t>
      </w:r>
    </w:p>
    <w:p>
      <w:r>
        <w:rPr>
          <w:b/>
          <w:sz w:val="26"/>
        </w:rPr>
        <w:t>MILESTONE 4: Frontend Development</w:t>
      </w:r>
    </w:p>
    <w:p>
      <w:pPr>
        <w:pStyle w:val="ListBullet"/>
      </w:pPr>
      <w:r>
        <w:t>Design user interface.</w:t>
      </w:r>
    </w:p>
    <w:p>
      <w:pPr>
        <w:pStyle w:val="ListBullet"/>
      </w:pPr>
      <w:r>
        <w:t>Create Jinja2 templates.</w:t>
      </w:r>
    </w:p>
    <w:p>
      <w:pPr>
        <w:pStyle w:val="ListBullet"/>
      </w:pPr>
      <w:r>
        <w:t>Implement responsive HTML/CSS.</w:t>
      </w:r>
    </w:p>
    <w:p>
      <w:r>
        <w:rPr>
          <w:b/>
          <w:sz w:val="26"/>
        </w:rPr>
        <w:t>MILESTONE 5: Deployment</w:t>
      </w:r>
    </w:p>
    <w:p>
      <w:pPr>
        <w:pStyle w:val="ListBullet"/>
      </w:pPr>
      <w:r>
        <w:t>Prepare local deployment.</w:t>
      </w:r>
    </w:p>
    <w:p>
      <w:pPr>
        <w:pStyle w:val="ListBullet"/>
      </w:pPr>
      <w:r>
        <w:t>Test and verify local deployment.</w:t>
      </w:r>
    </w:p>
    <w:p>
      <w:r>
        <w:rPr>
          <w:b/>
          <w:sz w:val="32"/>
        </w:rPr>
        <w:t>5. AI Model Selection and Core Functionalities</w:t>
      </w:r>
    </w:p>
    <w:p>
      <w:r>
        <w:t>The project initially considered Hugging Face models including T5, BART, DistilBERT and Bloom. Gemini models were selected for production because they integrate through an API, support structured responses and are suitable for real-time plan generation and revisions.</w:t>
      </w:r>
    </w:p>
    <w:p>
      <w:pPr>
        <w:pStyle w:val="ListBullet"/>
      </w:pPr>
      <w:r>
        <w:t>Gemini 1.5 Pro – structured 7-day workout generation and feedback-based plan updates.</w:t>
      </w:r>
    </w:p>
    <w:p>
      <w:pPr>
        <w:pStyle w:val="ListBullet"/>
      </w:pPr>
      <w:r>
        <w:t>Gemini Flash – quick nutrition or recovery tips.</w:t>
      </w:r>
    </w:p>
    <w:p>
      <w:r>
        <w:rPr>
          <w:b/>
          <w:sz w:val="26"/>
        </w:rPr>
        <w:t>Workout Plan Generation</w:t>
      </w:r>
    </w:p>
    <w:p>
      <w:r>
        <w:t>generate_workout_gemini() in gemini_generator.py sends the user's goal and intensity to Gemini 1.5 Pro and returns a structured day-wise plan containing warm-up, main workout details and cooldown/recovery guidance.</w:t>
      </w:r>
    </w:p>
    <w:p>
      <w:r>
        <w:rPr>
          <w:b/>
          <w:sz w:val="26"/>
        </w:rPr>
        <w:t>Nutrition Tip</w:t>
      </w:r>
    </w:p>
    <w:p>
      <w:r>
        <w:t>generate_nutrition_tip_with_flash() in gemini_flash_generator.py generates a concise goal-related nutrition or recovery tip.</w:t>
      </w:r>
    </w:p>
    <w:p>
      <w:r>
        <w:rPr>
          <w:b/>
          <w:sz w:val="26"/>
        </w:rPr>
        <w:t>Feedback-Based Plan Updating</w:t>
      </w:r>
    </w:p>
    <w:p>
      <w:r>
        <w:t>update_workout_plan() in updated_plan.py combines the original plan with user feedback and uses Gemini 1.5 Pro to create a revised plan.</w:t>
      </w:r>
    </w:p>
    <w:p>
      <w:r>
        <w:rPr>
          <w:b/>
          <w:sz w:val="26"/>
        </w:rPr>
        <w:t>Database</w:t>
      </w:r>
    </w:p>
    <w:p>
      <w:r>
        <w:t>database.py provides save_user(), save_plan(), update_plan(), get_original_plan() and get_user(). SQLite with SQLAlchemy stores user and plan information.</w:t>
      </w:r>
    </w:p>
    <w:p>
      <w:r>
        <w:rPr>
          <w:b/>
          <w:sz w:val="32"/>
        </w:rPr>
        <w:t>6. Backend API and Route Design</w:t>
      </w:r>
    </w:p>
    <w:p>
      <w:pPr>
        <w:pStyle w:val="ListBullet"/>
      </w:pPr>
      <w:r>
        <w:t>/ – displays the home form via index.html.</w:t>
      </w:r>
    </w:p>
    <w:p>
      <w:pPr>
        <w:pStyle w:val="ListBullet"/>
      </w:pPr>
      <w:r>
        <w:t>/generate-workout – processes input, generates the plan and nutrition tip, and stores data.</w:t>
      </w:r>
    </w:p>
    <w:p>
      <w:pPr>
        <w:pStyle w:val="ListBullet"/>
      </w:pPr>
      <w:r>
        <w:t>/submit-feedback – retrieves the original plan and updates it using feedback.</w:t>
      </w:r>
    </w:p>
    <w:p>
      <w:pPr>
        <w:pStyle w:val="ListBullet"/>
      </w:pPr>
      <w:r>
        <w:t>/view-all-users – displays users and their plans.</w:t>
      </w:r>
    </w:p>
    <w:p>
      <w:pPr>
        <w:pStyle w:val="ListBullet"/>
      </w:pPr>
      <w:r>
        <w:t>/docs – FastAPI interactive API documentation.</w:t>
      </w:r>
    </w:p>
    <w:p>
      <w:r>
        <w:t>Users enter username, user ID, age, weight, fitness goal and workout intensity. Pydantic schemas validate the input structure.</w:t>
      </w:r>
    </w:p>
    <w:p>
      <w:r>
        <w:rPr>
          <w:b/>
          <w:sz w:val="32"/>
        </w:rPr>
        <w:t>7. Frontend Development</w:t>
      </w:r>
    </w:p>
    <w:p>
      <w:pPr>
        <w:pStyle w:val="ListBullet"/>
      </w:pPr>
      <w:r>
        <w:t>index.html – user input form.</w:t>
      </w:r>
    </w:p>
    <w:p>
      <w:pPr>
        <w:pStyle w:val="ListBullet"/>
      </w:pPr>
      <w:r>
        <w:t>result.html – workout plan, nutrition tip and feedback form.</w:t>
      </w:r>
    </w:p>
    <w:p>
      <w:pPr>
        <w:pStyle w:val="ListBullet"/>
      </w:pPr>
      <w:r>
        <w:t>all_users.html – administrator view of users and plans.</w:t>
      </w:r>
    </w:p>
    <w:p>
      <w:pPr>
        <w:pStyle w:val="ListBullet"/>
      </w:pPr>
      <w:r>
        <w:t>CSS – Flexbox, responsive media queries, consistent buttons and fitness-oriented styling.</w:t>
      </w:r>
    </w:p>
    <w:p>
      <w:r>
        <w:rPr>
          <w:b/>
          <w:sz w:val="32"/>
        </w:rPr>
        <w:t>8. Deployment and Testing</w:t>
      </w:r>
    </w:p>
    <w:p>
      <w:pPr>
        <w:ind w:left="360"/>
      </w:pPr>
      <w:r>
        <w:rPr>
          <w:rFonts w:ascii="Courier New" w:hAnsi="Courier New"/>
          <w:sz w:val="18"/>
        </w:rPr>
        <w:t>uvicorn app.main:app --reload</w:t>
      </w:r>
    </w:p>
    <w:p>
      <w:r>
        <w:t>Application URL: http://127.0.0.1:8000</w:t>
        <w:br/>
        <w:t>API documentation: http://127.0.0.1:8000/docs</w:t>
      </w:r>
    </w:p>
    <w:p>
      <w:r>
        <w:rPr>
          <w:b/>
          <w:sz w:val="26"/>
        </w:rPr>
        <w:t>Functional Testing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Feature</w:t>
            </w:r>
          </w:p>
        </w:tc>
        <w:tc>
          <w:tcPr>
            <w:tcW w:type="dxa" w:w="2484"/>
          </w:tcPr>
          <w:p>
            <w:r>
              <w:t>Expected Result</w:t>
            </w:r>
          </w:p>
        </w:tc>
        <w:tc>
          <w:tcPr>
            <w:tcW w:type="dxa" w:w="2484"/>
          </w:tcPr>
          <w:p>
            <w:r>
              <w:t>Status</w:t>
            </w:r>
          </w:p>
        </w:tc>
      </w:tr>
      <w:tr>
        <w:tc>
          <w:tcPr>
            <w:tcW w:type="dxa" w:w="2484"/>
          </w:tcPr>
          <w:p>
            <w:r>
              <w:t>TC01</w:t>
            </w:r>
          </w:p>
        </w:tc>
        <w:tc>
          <w:tcPr>
            <w:tcW w:type="dxa" w:w="2484"/>
          </w:tcPr>
          <w:p>
            <w:r>
              <w:t>Home page</w:t>
            </w:r>
          </w:p>
        </w:tc>
        <w:tc>
          <w:tcPr>
            <w:tcW w:type="dxa" w:w="2484"/>
          </w:tcPr>
          <w:p>
            <w:r>
              <w:t>Input form loads</w:t>
            </w:r>
          </w:p>
        </w:tc>
        <w:tc>
          <w:tcPr>
            <w:tcW w:type="dxa" w:w="2484"/>
          </w:tcPr>
          <w:p>
            <w:r>
              <w:t>To be tested</w:t>
            </w:r>
          </w:p>
        </w:tc>
      </w:tr>
      <w:tr>
        <w:tc>
          <w:tcPr>
            <w:tcW w:type="dxa" w:w="2484"/>
          </w:tcPr>
          <w:p>
            <w:r>
              <w:t>TC02</w:t>
            </w:r>
          </w:p>
        </w:tc>
        <w:tc>
          <w:tcPr>
            <w:tcW w:type="dxa" w:w="2484"/>
          </w:tcPr>
          <w:p>
            <w:r>
              <w:t>Generate plan</w:t>
            </w:r>
          </w:p>
        </w:tc>
        <w:tc>
          <w:tcPr>
            <w:tcW w:type="dxa" w:w="2484"/>
          </w:tcPr>
          <w:p>
            <w:r>
              <w:t>7-day plan shown</w:t>
            </w:r>
          </w:p>
        </w:tc>
        <w:tc>
          <w:tcPr>
            <w:tcW w:type="dxa" w:w="2484"/>
          </w:tcPr>
          <w:p>
            <w:r>
              <w:t>To be tested</w:t>
            </w:r>
          </w:p>
        </w:tc>
      </w:tr>
      <w:tr>
        <w:tc>
          <w:tcPr>
            <w:tcW w:type="dxa" w:w="2484"/>
          </w:tcPr>
          <w:p>
            <w:r>
              <w:t>TC03</w:t>
            </w:r>
          </w:p>
        </w:tc>
        <w:tc>
          <w:tcPr>
            <w:tcW w:type="dxa" w:w="2484"/>
          </w:tcPr>
          <w:p>
            <w:r>
              <w:t>Nutrition tip</w:t>
            </w:r>
          </w:p>
        </w:tc>
        <w:tc>
          <w:tcPr>
            <w:tcW w:type="dxa" w:w="2484"/>
          </w:tcPr>
          <w:p>
            <w:r>
              <w:t>Goal-related tip shown</w:t>
            </w:r>
          </w:p>
        </w:tc>
        <w:tc>
          <w:tcPr>
            <w:tcW w:type="dxa" w:w="2484"/>
          </w:tcPr>
          <w:p>
            <w:r>
              <w:t>To be tested</w:t>
            </w:r>
          </w:p>
        </w:tc>
      </w:tr>
      <w:tr>
        <w:tc>
          <w:tcPr>
            <w:tcW w:type="dxa" w:w="2484"/>
          </w:tcPr>
          <w:p>
            <w:r>
              <w:t>TC04</w:t>
            </w:r>
          </w:p>
        </w:tc>
        <w:tc>
          <w:tcPr>
            <w:tcW w:type="dxa" w:w="2484"/>
          </w:tcPr>
          <w:p>
            <w:r>
              <w:t>Data saved</w:t>
            </w:r>
          </w:p>
        </w:tc>
        <w:tc>
          <w:tcPr>
            <w:tcW w:type="dxa" w:w="2484"/>
          </w:tcPr>
          <w:p>
            <w:r>
              <w:t>User and plan stored</w:t>
            </w:r>
          </w:p>
        </w:tc>
        <w:tc>
          <w:tcPr>
            <w:tcW w:type="dxa" w:w="2484"/>
          </w:tcPr>
          <w:p>
            <w:r>
              <w:t>To be tested</w:t>
            </w:r>
          </w:p>
        </w:tc>
      </w:tr>
      <w:tr>
        <w:tc>
          <w:tcPr>
            <w:tcW w:type="dxa" w:w="2484"/>
          </w:tcPr>
          <w:p>
            <w:r>
              <w:t>TC05</w:t>
            </w:r>
          </w:p>
        </w:tc>
        <w:tc>
          <w:tcPr>
            <w:tcW w:type="dxa" w:w="2484"/>
          </w:tcPr>
          <w:p>
            <w:r>
              <w:t>Feedback update</w:t>
            </w:r>
          </w:p>
        </w:tc>
        <w:tc>
          <w:tcPr>
            <w:tcW w:type="dxa" w:w="2484"/>
          </w:tcPr>
          <w:p>
            <w:r>
              <w:t>Updated plan + confirmation</w:t>
            </w:r>
          </w:p>
        </w:tc>
        <w:tc>
          <w:tcPr>
            <w:tcW w:type="dxa" w:w="2484"/>
          </w:tcPr>
          <w:p>
            <w:r>
              <w:t>To be tested</w:t>
            </w:r>
          </w:p>
        </w:tc>
      </w:tr>
      <w:tr>
        <w:tc>
          <w:tcPr>
            <w:tcW w:type="dxa" w:w="2484"/>
          </w:tcPr>
          <w:p>
            <w:r>
              <w:t>TC06</w:t>
            </w:r>
          </w:p>
        </w:tc>
        <w:tc>
          <w:tcPr>
            <w:tcW w:type="dxa" w:w="2484"/>
          </w:tcPr>
          <w:p>
            <w:r>
              <w:t>Version storage</w:t>
            </w:r>
          </w:p>
        </w:tc>
        <w:tc>
          <w:tcPr>
            <w:tcW w:type="dxa" w:w="2484"/>
          </w:tcPr>
          <w:p>
            <w:r>
              <w:t>Original + updated plans stored</w:t>
            </w:r>
          </w:p>
        </w:tc>
        <w:tc>
          <w:tcPr>
            <w:tcW w:type="dxa" w:w="2484"/>
          </w:tcPr>
          <w:p>
            <w:r>
              <w:t>To be tested</w:t>
            </w:r>
          </w:p>
        </w:tc>
      </w:tr>
      <w:tr>
        <w:tc>
          <w:tcPr>
            <w:tcW w:type="dxa" w:w="2484"/>
          </w:tcPr>
          <w:p>
            <w:r>
              <w:t>TC07</w:t>
            </w:r>
          </w:p>
        </w:tc>
        <w:tc>
          <w:tcPr>
            <w:tcW w:type="dxa" w:w="2484"/>
          </w:tcPr>
          <w:p>
            <w:r>
              <w:t>Admin view</w:t>
            </w:r>
          </w:p>
        </w:tc>
        <w:tc>
          <w:tcPr>
            <w:tcW w:type="dxa" w:w="2484"/>
          </w:tcPr>
          <w:p>
            <w:r>
              <w:t>Users and plans displayed</w:t>
            </w:r>
          </w:p>
        </w:tc>
        <w:tc>
          <w:tcPr>
            <w:tcW w:type="dxa" w:w="2484"/>
          </w:tcPr>
          <w:p>
            <w:r>
              <w:t>To be tested</w:t>
            </w:r>
          </w:p>
        </w:tc>
      </w:tr>
      <w:tr>
        <w:tc>
          <w:tcPr>
            <w:tcW w:type="dxa" w:w="2484"/>
          </w:tcPr>
          <w:p>
            <w:r>
              <w:t>TC08</w:t>
            </w:r>
          </w:p>
        </w:tc>
        <w:tc>
          <w:tcPr>
            <w:tcW w:type="dxa" w:w="2484"/>
          </w:tcPr>
          <w:p>
            <w:r>
              <w:t>Delete user</w:t>
            </w:r>
          </w:p>
        </w:tc>
        <w:tc>
          <w:tcPr>
            <w:tcW w:type="dxa" w:w="2484"/>
          </w:tcPr>
          <w:p>
            <w:r>
              <w:t>User removed</w:t>
            </w:r>
          </w:p>
        </w:tc>
        <w:tc>
          <w:tcPr>
            <w:tcW w:type="dxa" w:w="2484"/>
          </w:tcPr>
          <w:p>
            <w:r>
              <w:t>To be tested</w:t>
            </w:r>
          </w:p>
        </w:tc>
      </w:tr>
      <w:tr>
        <w:tc>
          <w:tcPr>
            <w:tcW w:type="dxa" w:w="2484"/>
          </w:tcPr>
          <w:p>
            <w:r>
              <w:t>TC09</w:t>
            </w:r>
          </w:p>
        </w:tc>
        <w:tc>
          <w:tcPr>
            <w:tcW w:type="dxa" w:w="2484"/>
          </w:tcPr>
          <w:p>
            <w:r>
              <w:t>Empty form</w:t>
            </w:r>
          </w:p>
        </w:tc>
        <w:tc>
          <w:tcPr>
            <w:tcW w:type="dxa" w:w="2484"/>
          </w:tcPr>
          <w:p>
            <w:r>
              <w:t>Validation prevents submission</w:t>
            </w:r>
          </w:p>
        </w:tc>
        <w:tc>
          <w:tcPr>
            <w:tcW w:type="dxa" w:w="2484"/>
          </w:tcPr>
          <w:p>
            <w:r>
              <w:t>To be tested</w:t>
            </w:r>
          </w:p>
        </w:tc>
      </w:tr>
      <w:tr>
        <w:tc>
          <w:tcPr>
            <w:tcW w:type="dxa" w:w="2484"/>
          </w:tcPr>
          <w:p>
            <w:r>
              <w:t>TC10</w:t>
            </w:r>
          </w:p>
        </w:tc>
        <w:tc>
          <w:tcPr>
            <w:tcW w:type="dxa" w:w="2484"/>
          </w:tcPr>
          <w:p>
            <w:r>
              <w:t>Invalid user ID</w:t>
            </w:r>
          </w:p>
        </w:tc>
        <w:tc>
          <w:tcPr>
            <w:tcW w:type="dxa" w:w="2484"/>
          </w:tcPr>
          <w:p>
            <w:r>
              <w:t>Error/no-plan-found message</w:t>
            </w:r>
          </w:p>
        </w:tc>
        <w:tc>
          <w:tcPr>
            <w:tcW w:type="dxa" w:w="2484"/>
          </w:tcPr>
          <w:p>
            <w:r>
              <w:t>To be tested</w:t>
            </w:r>
          </w:p>
        </w:tc>
      </w:tr>
      <w:tr>
        <w:tc>
          <w:tcPr>
            <w:tcW w:type="dxa" w:w="2484"/>
          </w:tcPr>
          <w:p>
            <w:r>
              <w:t>TC11</w:t>
            </w:r>
          </w:p>
        </w:tc>
        <w:tc>
          <w:tcPr>
            <w:tcW w:type="dxa" w:w="2484"/>
          </w:tcPr>
          <w:p>
            <w:r>
              <w:t>API docs</w:t>
            </w:r>
          </w:p>
        </w:tc>
        <w:tc>
          <w:tcPr>
            <w:tcW w:type="dxa" w:w="2484"/>
          </w:tcPr>
          <w:p>
            <w:r>
              <w:t>Swagger UI loads</w:t>
            </w:r>
          </w:p>
        </w:tc>
        <w:tc>
          <w:tcPr>
            <w:tcW w:type="dxa" w:w="2484"/>
          </w:tcPr>
          <w:p>
            <w:r>
              <w:t>To be tested</w:t>
            </w:r>
          </w:p>
        </w:tc>
      </w:tr>
      <w:tr>
        <w:tc>
          <w:tcPr>
            <w:tcW w:type="dxa" w:w="2484"/>
          </w:tcPr>
          <w:p>
            <w:r>
              <w:t>TC12</w:t>
            </w:r>
          </w:p>
        </w:tc>
        <w:tc>
          <w:tcPr>
            <w:tcW w:type="dxa" w:w="2484"/>
          </w:tcPr>
          <w:p>
            <w:r>
              <w:t>Responsiveness</w:t>
            </w:r>
          </w:p>
        </w:tc>
        <w:tc>
          <w:tcPr>
            <w:tcW w:type="dxa" w:w="2484"/>
          </w:tcPr>
          <w:p>
            <w:r>
              <w:t>Layout adjusts on mobile</w:t>
            </w:r>
          </w:p>
        </w:tc>
        <w:tc>
          <w:tcPr>
            <w:tcW w:type="dxa" w:w="2484"/>
          </w:tcPr>
          <w:p>
            <w:r>
              <w:t>To be tested</w:t>
            </w:r>
          </w:p>
        </w:tc>
      </w:tr>
    </w:tbl>
    <w:p>
      <w:r>
        <w:t>Note: Actual Pass/Fail results should be updated after the application is actually executed. The supplied project material describes expected behavior but does not provide execution evidence.</w:t>
      </w:r>
    </w:p>
    <w:p>
      <w:r>
        <w:rPr>
          <w:b/>
          <w:sz w:val="32"/>
        </w:rPr>
        <w:t>9. Project Demonstration</w:t>
      </w:r>
    </w:p>
    <w:p>
      <w:pPr>
        <w:pStyle w:val="ListNumber"/>
      </w:pPr>
      <w:r>
        <w:t>Start FastAPI application.</w:t>
      </w:r>
    </w:p>
    <w:p>
      <w:pPr>
        <w:pStyle w:val="ListNumber"/>
      </w:pPr>
      <w:r>
        <w:t>Open FitBuddy home page.</w:t>
      </w:r>
    </w:p>
    <w:p>
      <w:pPr>
        <w:pStyle w:val="ListNumber"/>
      </w:pPr>
      <w:r>
        <w:t>Enter sample user details.</w:t>
      </w:r>
    </w:p>
    <w:p>
      <w:pPr>
        <w:pStyle w:val="ListNumber"/>
      </w:pPr>
      <w:r>
        <w:t>Click Generate Plan.</w:t>
      </w:r>
    </w:p>
    <w:p>
      <w:pPr>
        <w:pStyle w:val="ListNumber"/>
      </w:pPr>
      <w:r>
        <w:t>Show personalized 7-day plan.</w:t>
      </w:r>
    </w:p>
    <w:p>
      <w:pPr>
        <w:pStyle w:val="ListNumber"/>
      </w:pPr>
      <w:r>
        <w:t>Show nutrition/recovery tip.</w:t>
      </w:r>
    </w:p>
    <w:p>
      <w:pPr>
        <w:pStyle w:val="ListNumber"/>
      </w:pPr>
      <w:r>
        <w:t>Submit feedback such as more cardio.</w:t>
      </w:r>
    </w:p>
    <w:p>
      <w:pPr>
        <w:pStyle w:val="ListNumber"/>
      </w:pPr>
      <w:r>
        <w:t>Show updated plan and confirmation.</w:t>
      </w:r>
    </w:p>
    <w:p>
      <w:pPr>
        <w:pStyle w:val="ListNumber"/>
      </w:pPr>
      <w:r>
        <w:t>Open admin view.</w:t>
      </w:r>
    </w:p>
    <w:p>
      <w:pPr>
        <w:pStyle w:val="ListNumber"/>
      </w:pPr>
      <w:r>
        <w:t>Open /docs to demonstrate the API interface.</w:t>
      </w:r>
    </w:p>
    <w:p>
      <w:r>
        <w:rPr>
          <w:b/>
          <w:sz w:val="32"/>
        </w:rPr>
        <w:t>10. Conclusion</w:t>
      </w:r>
    </w:p>
    <w:p>
      <w:r>
        <w:t>FitBuddy is an AI-powered fitness planning web application using FastAPI, Google Gemini, SQLAlchemy/SQLite and Jinja2. It generates personalized 7-day workout plans and nutrition or recovery tips based on user inputs.</w:t>
      </w:r>
    </w:p>
    <w:p>
      <w:r>
        <w:t>The feedback-based update feature allows users to refine their plans while preserving the original plan. The administrator view supports inspection of stored users and plans. The project demonstrates the integration of generative AI, web development, database persistence and responsive frontend design.</w:t>
      </w:r>
    </w:p>
    <w:p>
      <w:pPr>
        <w:jc w:val="right"/>
      </w:pPr>
      <w:r>
        <w:rPr>
          <w:b/>
        </w:rPr>
        <w:t>Prepared by:</w:t>
        <w:br/>
        <w:t>Rabiyathul Bashariya</w:t>
        <w:br/>
        <w:br/>
        <w:t>Date: 30/09/2026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